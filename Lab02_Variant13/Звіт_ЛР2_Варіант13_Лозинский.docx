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</w:rPr>
        <w:t>МІНІСТЕРСТВО ОСВІТИ І НАУКИ УКРАЇНИ</w:t>
      </w:r>
    </w:p>
    <w:p>
      <w:pPr>
        <w:pStyle w:val="Normal"/>
        <w:jc w:val="center"/>
        <w:rPr/>
      </w:pPr>
      <w:r>
        <w:rPr>
          <w:b/>
          <w:i w:val="false"/>
        </w:rPr>
        <w:t>НАЦІОНАЛЬНИЙ УНІВЕРСИТЕТ «ЛЬВІВСЬКА ПОЛІТЕХНІКА»</w:t>
      </w:r>
    </w:p>
    <w:p>
      <w:pPr>
        <w:pStyle w:val="Normal"/>
        <w:jc w:val="center"/>
        <w:rPr/>
      </w:pPr>
      <w:r>
        <w:rPr>
          <w:b w:val="false"/>
          <w:i w:val="false"/>
        </w:rPr>
        <w:t>Інститут комп'ютерних технологій, автоматики та метрології</w:t>
      </w:r>
    </w:p>
    <w:p>
      <w:pPr>
        <w:pStyle w:val="Normal"/>
        <w:jc w:val="center"/>
        <w:rPr/>
      </w:pPr>
      <w:r>
        <w:rPr>
          <w:b w:val="false"/>
          <w:i w:val="false"/>
        </w:rPr>
        <w:t>Кафедра «Захист інформації»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 xml:space="preserve">                                 </w:t>
      </w:r>
      <w:r>
        <w:rPr/>
        <w:drawing>
          <wp:inline distT="0" distB="0" distL="0" distR="0">
            <wp:extent cx="2141220" cy="214122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Title"/>
        <w:spacing w:before="0" w:after="0"/>
        <w:jc w:val="center"/>
        <w:rPr/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hAnsi="Times New Roman"/>
          <w:b/>
          <w:i w:val="false"/>
          <w:color w:val="000000"/>
          <w:sz w:val="40"/>
        </w:rPr>
        <w:t>ЗВІТ</w:t>
      </w:r>
    </w:p>
    <w:p>
      <w:pPr>
        <w:pStyle w:val="Normal"/>
        <w:jc w:val="center"/>
        <w:rPr/>
      </w:pPr>
      <w:r>
        <w:rPr>
          <w:b w:val="false"/>
          <w:i w:val="false"/>
        </w:rPr>
        <w:t>до лабораторної роботи № 2</w:t>
      </w:r>
    </w:p>
    <w:p>
      <w:pPr>
        <w:pStyle w:val="Normal"/>
        <w:jc w:val="center"/>
        <w:rPr/>
      </w:pPr>
      <w:r>
        <w:rPr>
          <w:b w:val="false"/>
          <w:i w:val="false"/>
        </w:rPr>
        <w:t>з дисципліни: «Програмування скриптовими мовами»</w:t>
      </w:r>
    </w:p>
    <w:p>
      <w:pPr>
        <w:pStyle w:val="Normal"/>
        <w:jc w:val="center"/>
        <w:rPr/>
      </w:pPr>
      <w:r>
        <w:rPr>
          <w:b w:val="false"/>
          <w:i w:val="false"/>
        </w:rPr>
        <w:t>на тему: «Розробка консольних утиліт для задач кібербезпеки»</w:t>
      </w:r>
    </w:p>
    <w:p>
      <w:pPr>
        <w:pStyle w:val="Normal"/>
        <w:jc w:val="center"/>
        <w:rPr/>
      </w:pPr>
      <w:r>
        <w:rPr>
          <w:b/>
          <w:i w:val="false"/>
        </w:rPr>
        <w:t xml:space="preserve">Варіант № 13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jc w:val="end"/>
        <w:rPr>
          <w:highlight w:val="none"/>
          <w:shd w:fill="auto" w:val="clear"/>
        </w:rPr>
      </w:pPr>
      <w:r>
        <w:rPr>
          <w:b w:val="false"/>
          <w:i w:val="false"/>
          <w:shd w:fill="auto" w:val="clear"/>
        </w:rPr>
        <w:t xml:space="preserve">Виконав: студент групи КБ-202</w:t>
      </w:r>
    </w:p>
    <w:p>
      <w:pPr>
        <w:pStyle w:val="Normal"/>
        <w:jc w:val="end"/>
        <w:rPr>
          <w:highlight w:val="none"/>
          <w:shd w:fill="auto" w:val="clear"/>
        </w:rPr>
      </w:pPr>
      <w:r>
        <w:rPr>
          <w:b w:val="false"/>
          <w:i w:val="false"/>
          <w:shd w:fill="auto" w:val="clear"/>
        </w:rPr>
        <w:t xml:space="preserve">Лозинский Р.Р.</w:t>
      </w:r>
    </w:p>
    <w:p>
      <w:pPr>
        <w:pStyle w:val="Normal"/>
        <w:jc w:val="end"/>
        <w:rPr/>
      </w:pPr>
      <w:r>
        <w:rPr>
          <w:b w:val="false"/>
          <w:i w:val="false"/>
        </w:rPr>
        <w:t>Прийняв: викладач</w:t>
      </w:r>
    </w:p>
    <w:p>
      <w:pPr>
        <w:pStyle w:val="Normal"/>
        <w:jc w:val="end"/>
        <w:rPr>
          <w:highlight w:val="none"/>
          <w:shd w:fill="auto" w:val="clear"/>
        </w:rPr>
      </w:pPr>
      <w:r>
        <w:rPr>
          <w:b w:val="false"/>
          <w:i w:val="false"/>
          <w:shd w:fill="auto" w:val="clear"/>
        </w:rPr>
        <w:t>Петрів П.П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jc w:val="center"/>
        <w:rPr/>
      </w:pPr>
      <w:r>
        <w:rPr>
          <w:b w:val="false"/>
          <w:i w:val="false"/>
        </w:rPr>
        <w:t>Львів — 2026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Мета роботи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Закріпити навички об’єктно-орієнтованого програмування Python та розробити консольну утиліту для пошуку відкритих персональних даних у текстових файлах. Опанувати pathlib, re, collections.Counter, JSON, argparse, logging, обробку винятків і перевірку коду Ruff.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Індивідуальне завдання Варіант 13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Завдання 1. Реалізувати модель користувача й облікового запису: User, Admin, Session, AuditRecord, AuditLog та UserAccount. Забезпечити перевірку email, захищене зберігання пароля, керування сеансом і журналювання подій входу та виходу.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Завдання 2. Створити PII Exfiltration Scanner: рекурсивно сканувати директорію, знаходити email, номери банківських карток, телефони та IPv4, маскувати значення, підраховувати входження за типами й формувати JSON-звіт. Параметри: --scan-dir, --patterns all/cards/emails, --mask, --out-json.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Хід виконання роботи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Підготовлено модульний проєкт із каталогами shared, labs/lab02, tests та results. Вхідні навчальні файли скопійовано зі збереженням назв і вкладеності до labs/lab02/data/data_v13/scan. Запуски виконано в macOS із Python 3.10; код сумісний із Python 3.10 або новішим. Робоча утиліта не потребує сторонніх бібліотек.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Структура файлів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shared/student.py                VARIANT_NUMBER = 13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labs/lab02/main.py               demo та analyze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labs/lab02/task1.py              модель ООП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labs/lab02/task2.py              сканер PII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labs/lab02/README.md             інструкція запуску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labs/lab02/data/data_v13/scan/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clean.txt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exports/export.json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logs/app.log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notes/users.txt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tests/test_lab02.py              8 перевірок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results/                        JSON і протоколи запусків</w:t>
            </w:r>
          </w:p>
        </w:tc>
      </w:tr>
    </w:tbl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Завдання 1 Модель користувача та облікового запису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User зберігає username, email, role, active і приватні __password_hash та __password_salt. Пароль перетворюється на ключ PBKDF2-HMAC-SHA256 із 100 000 ітерацій та випадковою сіллю os.urandom(16). Для порівняння використано hmac.compare_digest. Відкритий пароль не зберігається в об’єкті та не записується до аудиту.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Властивість email виконує fullmatch регулярного виразу. Локальна частина починається з латинської літери, має від 3 до 64 символів, допускає латинські літери, цифри та _. Домен містить принаймні одну крапку. Некоректний формат спричиняє ValueError.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Admin успадковує User за принципом Is-A: адміністратор є користувачем. Він додає незалежну множину permissions і методи надання, відкликання та перевірки прав. Конструктор викликає super(); типовим значенням permissions є None.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UserAccount використовує композицію Has-A: містить User, Session та AuditLog. Успішний login створює сеанс і викликає touch, невдалий лише додає login_failure. is_authenticated перевіряє активність користувача й таймаут 900 секунд без подовження сеансу. logout очищує сеанс і додає logout.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Часові мітки формуються в UTC. У коді використано datetime.now(timezone.utc). Session.is_active відхиляє непозитивний таймаут. AuditRecord описано через @dataclass, що автоматично створює конструктор, текстове представлення й порівняння записів за полями.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Схема взаємодії класів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Admin ── наслідує ──&gt; User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                   ↑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UserAccount ── містить ─┤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├────────&gt; Session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└────────&gt; AuditLog ── зберігає ──&gt; AuditRecord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login → перевірка User → Session.touch → AuditLog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is_authenticated → User.active + Session.is_active(900)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logout → session = None → AuditLog</w:t>
            </w:r>
          </w:p>
        </w:tc>
      </w:tr>
    </w:tbl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Словниковий інтерфейс дозволяє читати user, username, email, role та active; змінювати user, email та active. Невідомий або конфіденційний ключ спричиняє KeyError, неправильний тип — TypeError. Заміна користувача або деактивація скидає поточний сеанс.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Демонстрація Завдання 1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$ python3 -m labs.lab02.main demo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Лабораторна робота 2 | Варіант 13 | Завдання 1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User(student13, student13@example.test, role=user, active=True)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Новий email: student_new@example.test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Некоректний email відхилено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Невдалий вхід: False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Успішний вхід: True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Сеанс активний: True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Сеанс після таймауту: False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User(admin13, admin13@example.test, role=admin, active=True), permissions=['READ_LOGS', 'SCAN_PII']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Право SCAN_PII: True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Право після відкликання: False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Доступ до ключа password_hash відхилено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Доступ до ключа unknown відхилено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Неправильний тип active відхилено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Після logout: False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Вхід неактивного користувача: False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Журнал аудиту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2026-10-16T11:00:56.149293+00:00 | student13 | login_failure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2026-10-16T11:00:56.164302+00:00 | student13 | login_success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2026-10-16T11:00:56.178931+00:00 | student13 | login_success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2026-10-16T11:00:56.178933+00:00 | student13 | logout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2026-10-16T11:00:56.178938+00:00 | student13 | login_failure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Exit code: 0</w:t>
            </w:r>
          </w:p>
        </w:tc>
      </w:tr>
    </w:tbl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Для перевірки таймауту last_activity у демонстрації зміщується на 901 секунду назад. Це дозволяє перевірити завершення сеансу без очікування. Додатково показано зміну email, відмову при неправильному паролі й деактивації, відкликання дозволу, захист ключів та журнал аудиту.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Завдання 2 Сканер витоків персональних даних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Обхід виконується через os.walk із pathlib.Path без переходу за символічними посиланнями. Звичайні файли читаються як UTF-8; нетекстові, нечитабельні й файли з невалідним кодуванням пропускаються з WARNING. Помилка обходу каталогу перериває аналіз. Кожне входження має відносний шлях, номер рядка та стовпця, починаючи з 1.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Скомпільовані re-шаблони знаходять чотири типи PII. Кандидати IPv4 додатково перевіряються через ipaddress.IPv4Address. Телефони шукаються у міжнародному форматі з + або локальному форматі 0XXXXXXXXX. Картки мають 16 цифр, суцільно або групами по 4 з пробілом чи дефісом; їхні фрагменти не враховуються повторно як телефони.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Counter підраховує входження, а не унікальні значення. --patterns cards та emails обмежують тип пошуку. --mask маскує значення і в консолі, і в JSON. Для картки залишаються перші та останні чотири цифри, для телефону — останні чотири, для IPv4 — перші два октети, для email — перший символ локальної частини та домен.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Logging повідомляє про перебіг роботи й кількість збігів без вихідних значень PII. JSON містить generated_at у UTC, patterns, masked, files_scanned, files_skipped, counts, total_matches та findings. Звіт дозволено зберігати поза каталогом сканування, щоб уникнути перезапису вхідних даних.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Команди запуску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python -m labs.lab02.main demo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python -m labs.lab02.main analyze \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--scan-dir labs/lab02/data/data_v13/scan \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--patterns all --mask --out-json results/pii_all.json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python -m labs.lab02.main analyze \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--scan-dir labs/lab02/data/data_v13/scan \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--patterns cards --mask --out-json results/pii_cards.json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python -m labs.lab02.main analyze \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--scan-dir labs/lab02/data/data_v13/scan \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--patterns emails --mask --out-json results/pii_emails.json</w:t>
            </w:r>
          </w:p>
        </w:tc>
      </w:tr>
    </w:tbl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Приклади вхідних даних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logs/app.log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2026-09-27 INFO login user=alice@example.test ip=192.0.2.10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2026-09-27 INFO support_phone=+380 67 123 45 67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2026-09-27 WARN payment_card=4111-1111-1111-1111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notes/users.txt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Contact: bob.smith@example.test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Phone: +1-202-555-0147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Backup phone: 0501234567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exports/export.json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{"email": "carol@example.test", "ip": "203.0.113.80"}</w:t>
            </w:r>
          </w:p>
        </w:tc>
      </w:tr>
    </w:tbl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Це штучні навчальні записи з наданого набору. clean.txt містить лише повідомлення про відсутність тестових шаблонів.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Результати сканування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F2F2F2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Файл</w:t>
            </w:r>
          </w:p>
        </w:tc>
        <w:tc>
          <w:tcPr>
            <w:tcW w:type="dxa" w:w="1606"/>
            <w:shd w:fill="F2F2F2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Email</w:t>
            </w:r>
          </w:p>
        </w:tc>
        <w:tc>
          <w:tcPr>
            <w:tcW w:type="dxa" w:w="1606"/>
            <w:shd w:fill="F2F2F2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Картки</w:t>
            </w:r>
          </w:p>
        </w:tc>
        <w:tc>
          <w:tcPr>
            <w:tcW w:type="dxa" w:w="1606"/>
            <w:shd w:fill="F2F2F2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Телефони</w:t>
            </w:r>
          </w:p>
        </w:tc>
        <w:tc>
          <w:tcPr>
            <w:tcW w:type="dxa" w:w="1606"/>
            <w:shd w:fill="F2F2F2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IPv4</w:t>
            </w:r>
          </w:p>
        </w:tc>
        <w:tc>
          <w:tcPr>
            <w:tcW w:type="dxa" w:w="1606"/>
            <w:shd w:fill="F2F2F2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Усього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clean.txt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exports/export.json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logs/app.log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notes/users.txt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Разом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</w:tr>
    </w:tbl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Режим all перевірив 4 файли без пропусків і знайшов 15 входжень. Режим cards виявив 3 номери карток, а emails — 4 адреси. Результати узгоджуються з вмістом кожного вхідного файла.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Фактичне виведення сканера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[INFO] Розпочато сканування текстових файлів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[WARNING] Виявлено PII: 5 збігів у текстовому файлі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[WARNING] Виявлено PII: 5 збігів у текстовому файлі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[WARNING] Виявлено PII: 5 збігів у текстовому файлі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[INFO] JSON-звіт збережено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Файлів перевірено: 4; пропущено: 0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emails: 4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cards: 3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phones: 4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ips: 4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Усього збігів: 15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exports/export.json:4:17 | emails | c****@example.test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exports/export.json:5:14 | ips | 203.0.*.*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exports/export.json:8:17 | emails | d***@example.test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exports/export.json:9:17 | phones | +** ** **** 0958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exports/export.json:12:16 | cards | 4000-****-****-0002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logs/app.log:1:28 | emails | a****@example.test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logs/app.log:1:50 | ips | 192.0.*.*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logs/app.log:2:31 | phones | +*** ** *** 45 67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logs/app.log:3:30 | cards | 4111-****-****-1111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logs/app.log:4:29 | ips | 198.51.*.*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notes/users.txt:2:10 | emails | b********@example.test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notes/users.txt:3:8 | phones | +*-***-***-0147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notes/users.txt:4:15 | phones | ******4567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notes/users.txt:5:14 | ips | 10.20.*.*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notes/users.txt:6:12 | cards | 5555 **** **** 4444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Exit code: 0</w:t>
            </w:r>
          </w:p>
        </w:tc>
      </w:tr>
    </w:tbl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Фрагмент JSON звіту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{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"generated_at": "2026-10-16T11:00:56.227280+00:00",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"patterns": "all",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"masked": true,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"files_scanned": 4,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"files_skipped": 0,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"counts": {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"emails": 4,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"cards": 3,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"phones": 4,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"ips": 4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},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"total_matches": 15,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"findings": [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{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"file": "exports/export.json",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"line": 4,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"column": 17,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"type": "emails",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"value": "c****@example.test"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},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{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"file": "exports/export.json",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"line": 5,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"column": 14,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"type": "ips",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  "value": "203.0.*.*"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}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}</w:t>
            </w:r>
          </w:p>
        </w:tc>
      </w:tr>
    </w:tbl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Наведено заголовок звіту та перші дві знахідки; повний список із 15 записів збережено у results/pii_all.json. Відкритих значень знайдених PII цей маскований звіт не містить.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Пояснення виявлених ризиків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У app.log адреса користувача, телефон підтримки та номер картки записані відкритим текстом. export.json містить контактні й платіжні дані в експорті, а users.txt — контакти, внутрішню IP-адресу та тестову картку. За реального використання такі файли потребують контролю доступу, мінімізації даних і маскування до запису в журнал.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Знахідки свідчать про відкриті дані у файлах; вони не підтверджують передачу даних за межі системи. Регулярні вирази знаходять кандидатів: перевірка Luhn, IPv6, OCR, двійкові документи й усі міжнародні телефонні формати не реалізовані. Маскування не змінює оригінальні файли.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Перевірка помилок та якості коду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Виконано 8 автоматизованих тестів unittest: правильність входу, таймаут і аудит; валідація email і ключів; заміна користувача; кількість збігів і фільтри; відсутність хибних збігів на датах та невалідних IPv4; відсутність відкритих PII в маскованих результатах; пропуски двійкових файлів і посилань; захист від перезапису вхідного файла.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----------------------------------------------------------------------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Ran 8 tests in 0.097s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OK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Exit code: 0</w:t>
            </w:r>
          </w:p>
        </w:tc>
      </w:tr>
    </w:tbl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Невідомі значення --patterns та відсутні обов’язкові аргументи відхиляє argparse з кодом 2. Неіснуючий каталог або неможливість записати JSON повертає код 1. Успішний запуск повертає 0 незалежно від кількості PII.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Ruff автоматично виправив 9 зауважень під час підготовки коду; форматер узгодив переноси та відступи. У фінальній перевірці помилок не залишилося. У локальній конфігурації ввімкнено E4, E7, E9, F, I та UP; сама наявність Ruff не замінює функціональних тестів.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$ ruff check .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All checks passed!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Exit code: 0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$ ruff format --check .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10 files already formatted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Exit code: 0</w:t>
            </w:r>
          </w:p>
        </w:tc>
      </w:tr>
    </w:tbl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Репозиторій та коміт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Адреса репозиторію ____________________________________</w:t>
        <w:br/>
        <w:t>Хеш коміту _____________________________________________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Для фіксації у репозиторії ЛР1 після перенесення файлів: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git add labs/lab02 shared/student.py requirements.txt \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tests/test_lab02.py .gitignore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git commit -m "Add lab02 variant 13 PII scanner"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git push</w:t>
            </w:r>
          </w:p>
        </w:tc>
      </w:tr>
    </w:tbl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Відповіді на контрольні питання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1 Як реалізовано інкапсуляцію та Name Mangling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Префікс _ позначає внутрішній атрибут за домовленістю. Подвійне підкреслення __ спричиняє перейменування на _ClassName__attribute, що запобігає випадковому доступу й конфліктам у підкласах, але не є абсолютною забороною доступу. Хеш і сіль додатково не відкриваються через словниковий інтерфейс.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2 Яку перевагу дає property для email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Властивість зберігає синтаксис user.email, але читання й присвоєння проходять через методи. Сетер перевіряє формат у кожному місці, зокрема в конструкторі, без окремого виклику set_email.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3 Чому використано наслідування та композицію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Admin є різновидом User і повторно використовує його поведінку — Is-A. UserAccount має User, Session та AuditLog — Has-A. Компоненти мають різні обов’язки та життєві цикли, тому їх зручно об’єднувати композицією.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4 Для чого потрібні getitem та setitem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Методи __getitem__ та __setitem__ реалізують індексний доступ account["email"]. Білий список ключів і перевірка типів керують читанням та змінами; для невідомого ключа виникає KeyError, для неправильного типу — TypeError.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5 Які методи генерує dataclass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За типовими налаштуваннями @dataclass генерує __init__, __repr__ та __eq__. Він зручний для записів із фіксованими полями, таких як AuditRecord і Finding. Анотації самі по собі не перевіряють типи під час виконання.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6 Чим корисний pathlib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Path представляє шлях об’єктом, підтримує оператор /, read_text, mkdir, resolve та обхід каталогів. Це зменшує помилки ручного складання рядків; перевірку доступу та меж каталогу все одно треба реалізовувати явно.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7 Які переваги Counter та defaultdict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Counter накопичує частоти ключів без ручної ініціалізації нуля й має most_common. defaultdict створює типове значення для нового ключа, наприклад список подій за хостом. У цій роботі Counter використано для підрахунку входжень PII.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8 Як argparse описує аргументи та прапорці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Позиційний аргумент задають назвою без --, іменований — з --. required=True робить іменований аргумент обов’язковим, type=Path перетворює шлях, choices обмежує набір значень. action="store_true" реалізує --mask. Перевірка на вході дає зрозумілу помилку до обробки файлів.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9 Чим logging кращий для журналювання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Logging підтримує рівні, форматування та обробники. DEBUG потрібен для деталей налагодження, INFO — штатних подій, WARNING — підозрілих ситуацій, ERROR — помилок операції, CRITICAL — критичних збоїв. Print використано для результатів, logging — для перебігу аналізу без відкритих PII.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6"/>
        </w:rPr>
        <w:t>10 Які зауваження усував Ruff</w:t>
      </w:r>
    </w:p>
    <w:p>
      <w:pPr>
        <w:widowControl/>
        <w:spacing w:after="80" w:line="259" w:lineRule="auto"/>
        <w:jc w:val="both"/>
      </w:pPr>
      <w:r>
        <w:rPr>
          <w:rFonts w:ascii="Times New Roman" w:hAnsi="Times New Roman"/>
          <w:b w:val="0"/>
          <w:sz w:val="26"/>
        </w:rPr>
        <w:t>Увімкнені правила перевіряють базові помилки синтаксису й стилю, невикористані імена, порядок імпортів та сучасний синтаксис Python. Автоматичне виправлення усунуло 9 зауважень, зокрема узгодило імпорти; форматер узгодив код. Фінальні ruff check . і ruff format --check . завершилися успішно для 10 файлів.</w:t>
      </w:r>
    </w:p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Висновок</w:t>
      </w:r>
    </w:p>
    <w:p>
      <w:pPr>
        <w:widowControl/>
        <w:spacing w:after="80" w:line="276" w:lineRule="auto"/>
        <w:jc w:val="both"/>
      </w:pPr>
      <w:r>
        <w:rPr>
          <w:rFonts w:ascii="Times New Roman" w:hAnsi="Times New Roman"/>
          <w:b w:val="0"/>
          <w:sz w:val="28"/>
        </w:rPr>
        <w:t>Реалізовано модель користувача із захищеним паролем, валідацією email, наслідуванням, композицією, сеансом і аудитом. Для варіанта 13 створено консольний сканер PII з рекурсивним обходом, маскуванням і JSON-звітом. На навчальних даних знайдено 15 входжень у 4 файлах: 4 email, 3 картки, 4 телефони та 4 IPv4. Усі 8 тестів і фінальні перевірки Ruff пройшли успішно.</w:t>
      </w:r>
    </w:p>
    <w:p>
      <w:pPr>
        <w:keepNext/>
        <w:pageBreakBefore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Додаток А Лістинг коду Завдання 1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"""Модель користувачів, сеансів та аудиту."""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import hashlib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import hmac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import os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import re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dataclasses import dataclass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datetime import datetime, timedelta, timezone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PBKDF2_ITERATIONS = 100_000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SESSION_TIMEOUT_SEC = 900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EMAIL_PATTERN = re.compile(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r"[A-Za-z][A-Za-z0-9_]{2,63}@"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r"(?:[A-Za-z0-9](?:[A-Za-z0-9-]*[A-Za-z0-9])?\.)+"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r"[A-Za-z]{2,63}"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class User: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"""Користувач із перевіркою email та приватними даними пароля."""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__init__(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self, username: str, email: str, role: str = "user", active: bool = True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self.username = username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self.email = email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self.role = role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self.active = active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self.__password_hash = b""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self.__password_salt = b""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@property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email(self) -&gt; str: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self._email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@email.setter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email(self, value: str)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not isinstance(value, str):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TypeError("Email має бути рядком")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not EMAIL_PATTERN.fullmatch(value):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ValueError("Некоректний формат email")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self._email = value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set_password(self, password: str)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not isinstance(password, str):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TypeError("Пароль має бути рядком")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not password: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ValueError("Пароль не може бути порожнім")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self.__password_salt = os.urandom(16)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self.__password_hash = hashlib.pbkdf2_hmac(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"sha256", password.encode(), self.__password_salt, PBKDF2_ITERATIONS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check_password(self, password: str) -&gt; bool: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not isinstance(password, str):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TypeError("Пароль має бути рядком")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not self.__password_hash: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return False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candidate = hashlib.pbkdf2_hmac(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"sha256", password.encode(), self.__password_salt, PBKDF2_ITERATIONS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hmac.compare_digest(candidate, self.__password_hash)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deactivate(self)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self.active = False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__str__(self) -&gt; str: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f"User({self.username}, {self.email}, role={self.role}, active={self.active})"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class Admin(User):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"""Адміністратор є користувачем із додатковими правами."""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__init__(self, username: str, email: str, permissions=None):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super().__init__(username, email, role="admin")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self.permissions = set(permissions) if permissions is not None else set()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grant_permission(self, permission: str)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self.permissions.add(permission)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revoke_permission(self, permission: str)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self.permissions.discard(permission)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has_permission(self, permission: str) -&gt; bool: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permission in self.permissions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__str__(self) -&gt; str: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f"{super().__str__()}, permissions={sorted(self.permissions)}"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class Session: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"""Сеанс із часовими мітками UTC."""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__init__(self, ip: str):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self.ip = ip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self.login_time = datetime.now(timezone.utc)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self.last_activity = self.login_time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touch(self)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self.last_activity = datetime.now(timezone.utc)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is_active(self, timeout_sec: int) -&gt; bool: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timeout_sec &lt;= 0: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ValueError("Таймаут має бути додатним")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datetime.now(timezone.utc) - self.last_activity &lt;= timedelta(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seconds=timeout_sec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@dataclass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class AuditRecord: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timestamp: datetime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username: str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action: str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class AuditLog: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__init__(self):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self.logs: list[AuditRecord] = []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add_log(self, username: str, action: str)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self.logs.append(AuditRecord(datetime.now(timezone.utc), username, action))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show_all(self)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for record in self.logs: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print(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f"{record.timestamp.isoformat()} | {record.username} | {record.action}"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class UserAccount: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"""Композиція користувача, сеансу й журналу."""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__init__(self, user: User, audit_log: AuditLog | None = None):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self.user = user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self.session: Session | None = None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self.audit_log = audit_log if audit_log is not None else AuditLog()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login(self, username: str, password: str, ip: str) -&gt; bool: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self.user.active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and self.user.username == username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and self.user.check_password(password)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self.session = Session(ip)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self.session.touch()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self.audit_log.add_log(username, "login_success")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return True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self.audit_log.add_log(username, "login_failure")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False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is_authenticated(self) -&gt; bool: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bool(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self.user.active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and self.session is not None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and self.session.is_active(SESSION_TIMEOUT_SEC)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logout(self)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self.session = None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self.audit_log.add_log(self.user.username, "logout")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__getitem__(self, key: str):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fields = {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"user": self.user,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"email": self.user.email,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"username": self.user.username,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"role": self.user.role,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"active": self.user.active,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}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key not in fields: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KeyError(key)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fields[key]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__setitem__(self, key: str, value)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types = {"user": User, "email": str, "active": bool}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key not in types: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KeyError(key)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not isinstance(value, types[key]):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TypeError(f"Некоректний тип для {key}")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key == "user":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self.session = None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self.user = value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    else: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        setattr(self.user, key, value)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        if key == "active" and not value: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self.session = None</w:t>
            </w:r>
          </w:p>
        </w:tc>
      </w:tr>
    </w:tbl>
    <w:p>
      <w:pPr>
        <w:keepNext/>
        <w:pageBreakBefore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Додаток Б Лістинг сканера PII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"""Варіант 13. Рекурсивний сканер PII у текстових файлах."""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import ipaddress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import json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import logging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import os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import re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collections import Counter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dataclasses import asdict, dataclass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datetime import datetime, timezone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pathlib import Path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logger = logging.getLogger(__name__)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PATTERNS = {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"emails": re.compile(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r"(?&lt;![\w.+-])[A-Za-z0-9_.+-]+@(?:[A-Za-z0-9-]+\.)+[A-Za-z]{2,63}(?![\w.-])"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"cards": re.compile(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r"(?&lt;![\w+])(?:[0-9]{4}[- ]){3}[0-9]{4}(?!\w)|(?&lt;![\w+])[0-9]{16}(?!\w)"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"phones": re.compile(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r"(?&lt;![\w+])\+[0-9](?:[ -]?[0-9]){9,14}(?!\w)|(?&lt;![\w.+-])0[0-9]{9}(?![\w.-])"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"ips": re.compile(r"(?&lt;![\w.])(?:[0-9]{1,3}\.){3}[0-9]{1,3}(?![\w.])"),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}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@dataclass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class Finding: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file: str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line: int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column: int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type: str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value: str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def mask_value(kind: str, value: str) -&gt; str: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"""Маскує значення, не додаючи оригінал до звіту."""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if kind == "emails":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local, domain = value.rsplit("@", 1)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local[0] + "*" * max(1, len(local) - 1) + "@" + domain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if kind == "ips":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parts = value.split(".")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f"{parts[0]}.{parts[1]}.*.*"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digit_positions = [i for i, ch in enumerate(value) if ch.isdigit()]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visible = 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set(digit_positions[:4] + digit_positions[-4:])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kind == "cards"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else set(digit_positions[-4:])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return "".join(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"*" if ch.isdigit() and i not in visible else ch for i, ch in enumerate(value)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def find_in_line(text: str, selected: str):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"""Картки мають пріоритет над телефонами у разі перекриття."""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card_spans = [m.span() for m in PATTERNS["cards"].finditer(text)]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for kind, pattern in PATTERNS.items():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selected != "all" and kind != selected: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continue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for match in pattern.finditer(text):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value = match.group()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if kind == "phones" and any(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match.start() &lt; end and match.end() &gt; start for start, end in card_spans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continue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if kind == "ips":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try: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ipaddress.IPv4Address(value)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except ipaddress.AddressValueError: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continue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yield kind, match.start() + 1, value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def scan_directory(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root: Path, selected: str = "all", mask: bool = False, output: Path | None = None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) -&gt; dict: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if selected not in ("all", "cards", "emails"):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raise ValueError("Невідомий набір шаблонів")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if not root.is_dir():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raise ValueError("Каталог сканування не існує або недоступний")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findings = []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counts: Counter = Counter()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scanned = skipped = 0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# os.walk сумісний з Python 3.10; файли обробляються через pathlib.Path.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def walk_error(error: OSError)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raise error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for directory, dirs, names in os.walk(root, onerror=walk_error, followlinks=False):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dirs.sort()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for name in sorted(names):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path = Path(directory) / name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if path.is_symlink() or 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output is not None and path.resolve() == output.resolve()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skipped += 1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continue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if not path.is_file():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continue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relative = path.relative_to(root).as_posix()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# Невалідний UTF-8 / двійкові дані не аналізуються частково.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try: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text = path.read_text(encoding="utf-8-sig")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if "\x00" in text: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raise UnicodeError("Binary file")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except (OSError, UnicodeError):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skipped += 1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logger.warning("Пропущено нечитабельний або нетекстовий файл")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continue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scanned += 1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file_count = 0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for number, line in enumerate(text.splitlines(), 1):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for kind, column, value in find_in_line(line, selected):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findings.append(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    Finding(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        relative,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        number,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        column,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        kind,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        mask_value(kind, value) if mask else value,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counts[kind] += 1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    file_count += 1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if file_count: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# Значення PII не потрапляють у журнал навіть без --mask.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    logger.warning("Виявлено PII: %d збігів у текстовому файлі", file_count)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return {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"generated_at": datetime.now(timezone.utc).isoformat(),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"patterns": selected,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"masked": mask,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"files_scanned": scanned,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"files_skipped": skipped,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"counts": {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kind: counts[kind]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for kind in PATTERNS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if selected == "all" or kind == selected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},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"total_matches": sum(counts.values()),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"findings": [asdict(finding) for finding in findings],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}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def run_analysis(scan_dir: Path, patterns: str, mask: bool, out_json: Path) -&gt; int: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logging.basicConfig(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level=logging.INFO, format="[%(levelname)s] %(message)s", force=True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try: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root = scan_dir.resolve()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output = out_json.resolve()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if output == root or output in root.parents or root in output.parents: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raise ValueError("Некоректний шлях вихідного файлу")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logger.info("Розпочато сканування текстових файлів")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report = scan_directory(root, patterns, mask, output)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output.parent.mkdir(parents=True, exist_ok=True)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output.write_text(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json.dumps(report, ensure_ascii=False, indent=2) + "\n", encoding="utf-8"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except (OSError, ValueError):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logger.error(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"Сканування або запис звіту неможливі; перевірте шляхи й права доступу"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1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f"Файлів перевірено: {report['files_scanned']}; пропущено: {report['files_skipped']}"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for kind, count in report["counts"].items():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print(f"{kind}: {count}")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print(f"Усього збігів: {report['total_matches']}")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for item in report["findings"]: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print(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        f"{item['file']}:{item['line']}:{item['column']} | {item['type']} | {item['value']}"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    )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   logger.info("JSON-звіт збережено")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return 0</w:t>
            </w:r>
          </w:p>
        </w:tc>
      </w:tr>
    </w:tbl>
    <w:p>
      <w:pPr>
        <w:keepNext/>
        <w:widowControl/>
        <w:spacing w:after="80" w:line="276" w:lineRule="auto" w:before="200"/>
        <w:jc w:val="both"/>
      </w:pPr>
      <w:r>
        <w:rPr>
          <w:rFonts w:ascii="Times New Roman" w:hAnsi="Times New Roman"/>
          <w:b/>
          <w:sz w:val="28"/>
        </w:rPr>
        <w:t>Додаток В Головна точка входу</w:t>
      </w:r>
    </w:p>
    <w:tbl>
      <w:tblPr>
        <w:tblStyle w:val="TableGrid"/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39"/>
      </w:tblGrid>
      <w:tr>
        <w:trPr/>
        <w:tc>
          <w:tcPr>
            <w:tcW w:w="9639" w:type="dxa"/>
            <w:tcBorders/>
            <w:shd w:color="auto" w:fill="F5F5F5" w:val="clear"/>
          </w:tcPr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"""Команди demo та analyze. Запускати з кореня проєкту."""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import argparse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datetime import timedelta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pathlib import Path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labs.lab02.task1 import SESSION_TIMEOUT_SEC, Admin, User, UserAccount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labs.lab02.task2 import run_analysis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from shared.student import VARIANT_NUMBER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def run_demo() -&gt; None: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print(f"Лабораторна робота 2 | Варіант {VARIANT_NUMBER} | Завдання 1")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user = User("student13", "student13@example.test")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user.set_password("TrainingPassword13!")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account = UserAccount(user)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print(user)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account["email"] = "student_new@example.test"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print("Новий email:", account["email"])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try: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account["email"] = "invalid"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except ValueError: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print("Некоректний email відхилено")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print("Невдалий вхід:", account.login("student13", "wrong", "192.0.2.13"))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"Успішний вхід:",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account.login("student13", "TrainingPassword13!", "192.0.2.13"),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print("Сеанс активний:", account.is_authenticated())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# Імітація минулої активності без очікування 15 хвилин.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account.session.last_activity -= timedelta(seconds=SESSION_TIMEOUT_SEC + 1)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print("Сеанс після таймауту:", account.is_authenticated())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admin = Admin("admin13", "admin13@example.test", {"READ_LOGS"})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admin.grant_permission("SCAN_PII")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print(admin)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print("Право SCAN_PII:", admin.has_permission("SCAN_PII"))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admin.revoke_permission("SCAN_PII")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print("Право після відкликання:", admin.has_permission("SCAN_PII"))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for key in ("password_hash", "unknown"):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try: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account[key]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except KeyError: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    print(f"Доступ до ключа {key} відхилено")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try: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account["active"] = "yes"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except TypeError: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print("Неправильний тип active відхилено")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account.login("student13", "TrainingPassword13!", "192.0.2.13")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account.logout()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print("Після logout:", account.is_authenticated())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user.deactivate()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"Вхід неактивного користувача:",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account.login("student13", "TrainingPassword13!", "192.0.2.13"),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print("Журнал аудиту")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account.audit_log.show_all()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def main() -&gt; int: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parser = argparse.ArgumentParser(description="ЛР2 Варіант 13 Сканер PII")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commands = parser.add_subparsers(dest="command", required=True)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commands.add_parser("demo", help="Модель користувачів і сеансів")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analyze = commands.add_parser("analyze", help="Пошук відкритих PII")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analyze.add_argument("--scan-dir", type=Path, required=True)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analyze.add_argument(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"--patterns", choices=("all", "cards", "emails"), default="all"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analyze.add_argument("--mask", action="store_true", help="Маскувати консоль і JSON")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analyze.add_argument("--out-json", type=Path, required=True)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args = parser.parse_args()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if args.command == "demo":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run_demo()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    return 0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return run_analysis(args.scan_dir, args.patterns, args.mask, args.out_json)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 </w:t>
            </w:r>
          </w:p>
          <w:p>
            <w:pPr>
              <w:spacing w:line="240" w:lineRule="auto" w:after="0"/>
              <w:keepNext/>
            </w:pPr>
            <w:r>
              <w:rPr>
                <w:rFonts w:ascii="Menlo" w:hAnsi="Menlo" w:eastAsia="Menlo"/>
                <w:sz w:val="18"/>
              </w:rPr>
              <w:t xml:space="preserve">if __name__ == "__main__":</w:t>
            </w:r>
          </w:p>
          <w:p>
            <w:pPr>
              <w:spacing w:line="240" w:lineRule="auto" w:after="0"/>
            </w:pPr>
            <w:r>
              <w:rPr>
                <w:rFonts w:ascii="Menlo" w:hAnsi="Menlo" w:eastAsia="Menlo"/>
                <w:sz w:val="18"/>
              </w:rPr>
              <w:t xml:space="preserve">    raise SystemExit(main())</w:t>
            </w:r>
          </w:p>
        </w:tc>
      </w:tr>
    </w:tbl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Покажчик"/>
    <w:basedOn w:val="Normal"/>
    <w:qFormat/>
    <w:pPr>
      <w:suppressLineNumbers/>
    </w:pPr>
    <w:rPr>
      <w:rFonts w:cs="Noto Sans Devanagari"/>
    </w:rPr>
  </w:style>
  <w:style w:type="paragraph" w:styleId="Style7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маркерів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LibreOffice/26.2.2.2$Linux_X86_64 LibreOffice_project/620$Build-3</Application>
  <AppVersion>15.0000</AppVersion>
  <Pages>19</Pages>
  <Words>3447</Words>
  <Characters>26603</Characters>
  <CharactersWithSpaces>32946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2026-10-16T12:13:19Z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